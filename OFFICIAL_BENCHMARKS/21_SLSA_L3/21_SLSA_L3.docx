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2026-10-02T11:18:05.637930Z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d181ec2b67bf53efdf65c22c97f3fc6b478b735a2d8c35d8be04e26a361ee308 |</w:t>
      </w:r>
    </w:p>
    <w:p>
      <w:r>
        <w:t>| Timestamp UTC | 2026-10-02T11:18:05.637930Z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