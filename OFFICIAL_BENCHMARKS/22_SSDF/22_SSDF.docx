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2026-10-02T11:18:05.894000Z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31b004b73bcf616f1534f33de1340eab3ff31feaa3296adc193f832d9d398b81 |</w:t>
      </w:r>
    </w:p>
    <w:p>
      <w:r>
        <w:t>| Timestamp UTC | 2026-10-02T11:18:05.894000Z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