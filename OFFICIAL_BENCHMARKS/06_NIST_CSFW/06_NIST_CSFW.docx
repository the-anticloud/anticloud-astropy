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2026-10-02T11:18:01.853897Z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79db24c809c557793ede1a847241d7b4a83b25a54c95e183bfdf775fadace51d |</w:t>
      </w:r>
    </w:p>
    <w:p>
      <w:r>
        <w:t>| Timestamp UTC | 2026-10-02T11:18:01.853897Z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