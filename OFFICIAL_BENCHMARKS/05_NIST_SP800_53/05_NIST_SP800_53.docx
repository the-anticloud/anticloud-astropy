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2026-10-02T11:18:01.642795Z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a678363febac3ed3b860194e63a61c0fd2b9737a9b3200ef3277aa1d4835ffe9 |</w:t>
      </w:r>
    </w:p>
    <w:p>
      <w:r>
        <w:t>| Timestamp UTC | 2026-10-02T11:18:01.642795Z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