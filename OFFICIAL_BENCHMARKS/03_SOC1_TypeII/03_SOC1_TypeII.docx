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2026-10-02T11:18:01.229514Z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50c59ce7472969945b67b77a56786ff7bb256e591b9365fb7cf87dad463fdc42 |</w:t>
      </w:r>
    </w:p>
    <w:p>
      <w:r>
        <w:t>| Timestamp UTC | 2026-10-02T11:18:01.229514Z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