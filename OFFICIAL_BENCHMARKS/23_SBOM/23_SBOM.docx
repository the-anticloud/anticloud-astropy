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2026-10-02T11:18:06.370985Z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594c56c538a0e8ab48c1bf6133753a0adbea1f5dea92e0cb77da2126f7d7cbd0 |</w:t>
      </w:r>
    </w:p>
    <w:p>
      <w:r>
        <w:t>| Timestamp UTC | 2026-10-02T11:18:06.370985Z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