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2026-10-02T11:18:02.362625Z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63b4910d89c16ed04657b456b60354df66155ad24882dd804cb2fb92e805bf0d |</w:t>
      </w:r>
    </w:p>
    <w:p>
      <w:r>
        <w:t>| Timestamp UTC | 2026-10-02T11:18:02.362625Z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