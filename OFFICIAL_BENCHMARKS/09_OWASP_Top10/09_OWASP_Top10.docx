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2026-10-02T11:18:02.579508Z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fd26460b4f9b8e54f5ebdb6222e9cc853d6d24795c73ad6a4eff63ce9e16ac99 |</w:t>
      </w:r>
    </w:p>
    <w:p>
      <w:r>
        <w:t>| Timestamp UTC | 2026-10-02T11:18:02.579508Z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