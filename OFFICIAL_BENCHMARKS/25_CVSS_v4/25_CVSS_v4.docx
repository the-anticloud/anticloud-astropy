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2026-10-02T11:18:08.315934Z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83f6c84af0af3a23240f62cc27abec0ae58d0c347f3450023b04a83d9081c4c8 |</w:t>
      </w:r>
    </w:p>
    <w:p>
      <w:r>
        <w:t>| Timestamp UTC | 2026-10-02T11:18:08.315934Z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