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2026-10-02T11:18:00.886939Z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7edde7fc2e361759bcf4c922c3b58b6953056cbe9690796e4c709da5f0fa8cec |</w:t>
      </w:r>
    </w:p>
    <w:p>
      <w:r>
        <w:t>| Timestamp UTC | 2026-10-02T11:18:00.886939Z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