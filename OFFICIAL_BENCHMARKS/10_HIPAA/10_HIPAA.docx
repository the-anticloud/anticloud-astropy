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2026-10-02T11:18:02.817252Z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a3a429daf7f037329acea9cb7d5cbfabfc22f8128b16bc9bd8db6188436f449f |</w:t>
      </w:r>
    </w:p>
    <w:p>
      <w:r>
        <w:t>| Timestamp UTC | 2026-10-02T11:18:02.817252Z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