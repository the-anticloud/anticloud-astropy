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2026-10-02T11:18:04.684836Z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31babb933f4543a4a99f71de0721811c65b5c3f85488012021d99c9f70fcb637 |</w:t>
      </w:r>
    </w:p>
    <w:p>
      <w:r>
        <w:t>| Timestamp UTC | 2026-10-02T11:18:04.684836Z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