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2026-10-02T11:18:01.483486Z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8fd3527324e8931e92e7e13baf200ea21e293c5a1223080bdeb480131b829ec4 |</w:t>
      </w:r>
    </w:p>
    <w:p>
      <w:r>
        <w:t>| Timestamp UTC | 2026-10-02T11:18:01.483486Z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