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2026-10-02T11:18:04.396640Z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2a70a3bbc51efc08c705cf070bd094ef23b09288afa85d36f160478fa8182bd8 |</w:t>
      </w:r>
    </w:p>
    <w:p>
      <w:r>
        <w:t>| Timestamp UTC | 2026-10-02T11:18:04.396640Z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