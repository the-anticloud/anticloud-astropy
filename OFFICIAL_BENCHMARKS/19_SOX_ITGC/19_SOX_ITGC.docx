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2026-10-02T11:18:05.198205Z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49b456b136a01fc29a77034d4fae8020ff9455baa75dd5d6e31e198bfb31327d |</w:t>
      </w:r>
    </w:p>
    <w:p>
      <w:r>
        <w:t>| Timestamp UTC | 2026-10-02T11:18:05.198205Z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