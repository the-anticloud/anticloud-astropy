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2026-10-02T11:18:03.667925Z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4b5c8caee0b36918b567db9ed4b2fb17ca68db3fea42fc3762f73c7d7e95ef61 |</w:t>
      </w:r>
    </w:p>
    <w:p>
      <w:r>
        <w:t>| Timestamp UTC | 2026-10-02T11:18:03.667925Z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