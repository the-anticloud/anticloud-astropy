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2026-10-02T11:18:00.638914Z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e544ac5e0dc082504d808e7921eadcd031f103ea47e732c1f3860f677d5d6d92 |</w:t>
      </w:r>
    </w:p>
    <w:p>
      <w:r>
        <w:t>| Timestamp UTC | 2026-10-02T11:18:00.638914Z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