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2026-10-02T11:18:05.433129Z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41d2857b73a9bf8e4cfb94f6b3be2938c73cdc954d7c1dbccc8254fd2b055148 |</w:t>
      </w:r>
    </w:p>
    <w:p>
      <w:r>
        <w:t>| Timestamp UTC | 2026-10-02T11:18:05.433129Z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