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2026-10-02T11:18:07.746340Z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6a5bac8caf731b5cd033cf5265b3c7c75873f9767d8f64ac3043d6110ed2b68b |</w:t>
      </w:r>
    </w:p>
    <w:p>
      <w:r>
        <w:t>| Timestamp UTC | 2026-10-02T11:18:07.746340Z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