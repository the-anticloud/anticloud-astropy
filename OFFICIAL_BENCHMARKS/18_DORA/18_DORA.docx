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2026-10-02T11:18:05.014275Z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6ea4a5ae97f33eed2237c227b2501a29531ad59860ceac623d2dd63cbfb38a8d |</w:t>
      </w:r>
    </w:p>
    <w:p>
      <w:r>
        <w:t>| Timestamp UTC | 2026-10-02T11:18:05.014275Z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