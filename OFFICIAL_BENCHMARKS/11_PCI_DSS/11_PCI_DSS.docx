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2026-10-02T11:18:03.269483Z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d0fcd2d54ad78c5096fd84ff6c92b15b44642fcd54384e61f06c3edcd7e46ecb |</w:t>
      </w:r>
    </w:p>
    <w:p>
      <w:r>
        <w:t>| Timestamp UTC | 2026-10-02T11:18:03.269483Z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