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2026-10-02T11:18:04.135959Z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50e7f458cbb43be9caf9414e6b27af47caf699a2fab7da13bc89f263ead410f0 |</w:t>
      </w:r>
    </w:p>
    <w:p>
      <w:r>
        <w:t>| Timestamp UTC | 2026-10-02T11:18:04.135959Z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