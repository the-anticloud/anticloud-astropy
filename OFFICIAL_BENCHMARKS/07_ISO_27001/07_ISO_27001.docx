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2026-10-02T11:18:02.093879Z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237106bfd212d5bb605dc334952acc185614f7a6589f379828a1c3db09dfe7c3 |</w:t>
      </w:r>
    </w:p>
    <w:p>
      <w:r>
        <w:t>| Timestamp UTC | 2026-10-02T11:18:02.093879Z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